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{{ sender_text }}</w:t>
            </w:r>
          </w:p>
        </w:tc>
        <w:tc>
          <w:tcPr>
            <w:tcW w:type="dxa" w:w="4986"/>
          </w:tcPr>
          <w:p>
            <w:r>
              <w:t>{{ recipient_text }}</w:t>
            </w:r>
          </w:p>
        </w:tc>
      </w:tr>
    </w:tbl>
    <w:p>
      <w:pPr>
        <w:jc w:val="right"/>
      </w:pPr>
      <w:r>
        <w:t>{{ quote_date_ru }}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r>
        <w:t>{% if quote_number %}№ {{ quote_number }}{% endif %}</w:t>
      </w:r>
    </w:p>
    <w:p>
      <w:r>
        <w:t>{% if intro %}{{ intro }}{% elif greeting_name %}Уважаемый {{ greeting_name }}!{% else %}Уважаемый заказчик!{% endif %}</w:t>
      </w:r>
    </w:p>
    <w:p/>
    <w:p>
      <w:r>
        <w:rPr>
          <w:b/>
        </w:rPr>
        <w:t>ТЕХНИЧЕСКОЕ ОПИСАНИЕ ПРИБОРОВ</w:t>
      </w:r>
    </w:p>
    <w:p/>
    <w:p>
      <w:r>
        <w:t>{% for item in items %}{{ item.title }}{% if item.model %} / Модель: {{ item.model }}{% endif %}{% if item.intro %} | {{ item.intro }}{% endif %}{% if item.kit_text %} | Комплект: {{ item.kit_text }}{% endif %}{% if item.features_block %} | Особенности: {{ item.features_block }}{% endif %}{% if item.specs_block %} | ТХ: {{ item.specs_block }}{% endif %} | {{ item.figure_caption }} | {{ item.photo }} ~~~ {% endfor %}</w:t>
      </w:r>
    </w:p>
    <w:p>
      <w:r>
        <w:t>(Для красивого оформления позиций загрузите свой шаблон Word через QUOTE_DOCX_TEMPLATE_PATH)</w:t>
      </w:r>
    </w:p>
    <w:p/>
    <w:p>
      <w:r>
        <w:rPr>
          <w:b/>
        </w:rPr>
        <w:t>СПЕЦИФИКАЦИЯ НА ПОСТАВКУ ТОВАРОВ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№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b/>
              </w:rPr>
              <w:t>{{ price_col_title }}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b/>
              </w:rPr>
              <w:t>{{ sum_col_title }}</w:t>
            </w:r>
          </w:p>
        </w:tc>
        <w:tc>
          <w:tcPr>
            <w:tcW w:type="dxa" w:w="1662"/>
          </w:tcPr>
          <w:p>
            <w:r>
              <w:rPr>
                <w:b/>
              </w:rPr>
              <w:t>{{ disc_col_title }}</w:t>
            </w:r>
          </w:p>
        </w:tc>
      </w:tr>
      <w:tr>
        <w:tc>
          <w:tcPr>
            <w:tcW w:type="dxa" w:w="1662"/>
          </w:tcPr>
          <w:p>
            <w:r>
              <w:t>{%tr for r in spec_rows %}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{{ r.no }}</w:t>
            </w:r>
          </w:p>
        </w:tc>
        <w:tc>
          <w:tcPr>
            <w:tcW w:type="dxa" w:w="1662"/>
          </w:tcPr>
          <w:p>
            <w:r>
              <w:t>{{ r.name }}</w:t>
            </w:r>
          </w:p>
        </w:tc>
        <w:tc>
          <w:tcPr>
            <w:tcW w:type="dxa" w:w="1662"/>
          </w:tcPr>
          <w:p>
            <w:r>
              <w:t>{{ r.price }}</w:t>
            </w:r>
          </w:p>
        </w:tc>
        <w:tc>
          <w:tcPr>
            <w:tcW w:type="dxa" w:w="1662"/>
          </w:tcPr>
          <w:p>
            <w:r>
              <w:t>{{ r.qty }}</w:t>
            </w:r>
          </w:p>
        </w:tc>
        <w:tc>
          <w:tcPr>
            <w:tcW w:type="dxa" w:w="1662"/>
          </w:tcPr>
          <w:p>
            <w:r>
              <w:t>{{ r.sum_full }}</w:t>
            </w:r>
          </w:p>
        </w:tc>
        <w:tc>
          <w:tcPr>
            <w:tcW w:type="dxa" w:w="1662"/>
          </w:tcPr>
          <w:p>
            <w:r>
              <w:t>{{ r.sum_disc }}</w:t>
            </w:r>
          </w:p>
        </w:tc>
      </w:tr>
      <w:tr>
        <w:tc>
          <w:tcPr>
            <w:tcW w:type="dxa" w:w="1662"/>
          </w:tcPr>
          <w:p>
            <w:r>
              <w:t>{%tr endfor %}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/>
    <w:p>
      <w:r>
        <w:t>ИТОГО: {{ sum_total_full }}{% if show_discount_column %} | Итого со скидкой: {{ sum_total_disc }}{% endif %}</w:t>
      </w:r>
    </w:p>
    <w:p/>
    <w:p>
      <w:r>
        <w:t>{% if terms_price_validity %}{{ terms_price_validity }}{% endif %}</w:t>
      </w:r>
    </w:p>
    <w:p>
      <w:r>
        <w:t>{% if terms_production_country %}Страна: {{ terms_production_country }}{% endif %}</w:t>
      </w:r>
    </w:p>
    <w:p>
      <w:r>
        <w:t>{% if terms_warranty %}Гарантия: {{ terms_warranty }}{% endif %}</w:t>
      </w:r>
    </w:p>
    <w:p>
      <w:r>
        <w:t>{% if terms_delivery %}Условия поставки: {{ terms_delivery }}{% endif %}</w:t>
      </w:r>
    </w:p>
    <w:p>
      <w:r>
        <w:t>{% if terms_lead_time %}Срок поставки: {{ terms_lead_time }}{% endif %}</w:t>
      </w:r>
    </w:p>
    <w:p>
      <w:r>
        <w:t>{% if terms_payment %}Условия оплаты: {{ terms_payment }}{% endif %}</w:t>
      </w:r>
    </w:p>
    <w:p>
      <w:r>
        <w:t>{{ terms_currency_note }}</w:t>
      </w:r>
    </w:p>
    <w:p>
      <w:r>
        <w:t>{% if terms_address_note %}{{ terms_address_note }}{% endif %}</w:t>
      </w:r>
    </w:p>
    <w:p/>
    <w:p>
      <w:r>
        <w:t>С уважением,</w:t>
      </w:r>
    </w:p>
    <w:p>
      <w:r>
        <w:t>{{ signer_name }}</w:t>
      </w:r>
    </w:p>
    <w:p>
      <w:r>
        <w:t>{{ signer_position }}</w:t>
      </w:r>
    </w:p>
    <w:p>
      <w:r>
        <w:t>{{ signer_phone }}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